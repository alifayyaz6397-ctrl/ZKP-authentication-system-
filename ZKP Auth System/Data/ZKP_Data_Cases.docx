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Cases – Zero Knowledge Proof Authentication System</w:t>
      </w:r>
    </w:p>
    <w:p>
      <w:pPr>
        <w:pStyle w:val="Heading2"/>
      </w:pPr>
      <w:r>
        <w:t>Data Case 1: Valid Prime Modulus &amp; Strong Secret</w:t>
      </w:r>
    </w:p>
    <w:p>
      <w:r>
        <w:t>m = 1000000007</w:t>
        <w:br/>
        <w:t>g = 2</w:t>
        <w:br/>
        <w:t>x = 123456789</w:t>
        <w:br/>
        <w:t>k = 987654321</w:t>
        <w:br/>
        <w:t>e = 7</w:t>
        <w:br/>
        <w:t>Expected Result: Authentication SUCCESS</w:t>
      </w:r>
    </w:p>
    <w:p>
      <w:pPr>
        <w:pStyle w:val="Heading2"/>
      </w:pPr>
      <w:r>
        <w:t>Data Case 2: Composite Modulus</w:t>
      </w:r>
    </w:p>
    <w:p>
      <w:r>
        <w:t>m = 100</w:t>
        <w:br/>
        <w:t>g = 2</w:t>
        <w:br/>
        <w:t>x = 15</w:t>
        <w:br/>
        <w:t>k = 10</w:t>
        <w:br/>
        <w:t>e = 3</w:t>
        <w:br/>
        <w:t>Expected Result: Warning – Modulus is COMPOSITE</w:t>
      </w:r>
    </w:p>
    <w:p>
      <w:pPr>
        <w:pStyle w:val="Heading2"/>
      </w:pPr>
      <w:r>
        <w:t>Data Case 3: Weak Secret Key</w:t>
      </w:r>
    </w:p>
    <w:p>
      <w:r>
        <w:t>m = 1000000007</w:t>
        <w:br/>
        <w:t>g = 2</w:t>
        <w:br/>
        <w:t>x = 10</w:t>
        <w:br/>
        <w:t>k = 5</w:t>
        <w:br/>
        <w:t>e = 2</w:t>
        <w:br/>
        <w:t>Expected Result: Warning – Secret too small</w:t>
      </w:r>
    </w:p>
    <w:p>
      <w:pPr>
        <w:pStyle w:val="Heading2"/>
      </w:pPr>
      <w:r>
        <w:t>Data Case 4: Secret Key ≥ Modulus</w:t>
      </w:r>
    </w:p>
    <w:p>
      <w:r>
        <w:t>m = 101</w:t>
        <w:br/>
        <w:t>g = 2</w:t>
        <w:br/>
        <w:t>x = 150</w:t>
        <w:br/>
        <w:t>Expected Result: Error – x must be &lt; m</w:t>
      </w:r>
    </w:p>
    <w:p>
      <w:pPr>
        <w:pStyle w:val="Heading2"/>
      </w:pPr>
      <w:r>
        <w:t>Data Case 5: Authentication Failure</w:t>
      </w:r>
    </w:p>
    <w:p>
      <w:r>
        <w:t>m = 101</w:t>
        <w:br/>
        <w:t>g = 2</w:t>
        <w:br/>
        <w:t>x = 45</w:t>
        <w:br/>
        <w:t>k = 12</w:t>
        <w:br/>
        <w:t>e = 50</w:t>
        <w:br/>
        <w:t>Expected Result: Authentication FAILED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