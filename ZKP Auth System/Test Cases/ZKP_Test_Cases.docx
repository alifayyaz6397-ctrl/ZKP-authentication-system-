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Cases – Zero Knowledge Proof Authentication System</w:t>
      </w:r>
    </w:p>
    <w:p>
      <w:pPr>
        <w:pStyle w:val="Heading2"/>
      </w:pPr>
      <w:r>
        <w:t>TC-01: Prime Modulus Validation</w:t>
      </w:r>
    </w:p>
    <w:p>
      <w:r>
        <w:t>Input: m = 1000000007</w:t>
        <w:br/>
        <w:t>Expected: Modulus marked PRIME</w:t>
      </w:r>
    </w:p>
    <w:p>
      <w:pPr>
        <w:pStyle w:val="Heading2"/>
      </w:pPr>
      <w:r>
        <w:t>TC-02: Composite Modulus Detection</w:t>
      </w:r>
    </w:p>
    <w:p>
      <w:r>
        <w:t>Input: m = 100</w:t>
        <w:br/>
        <w:t>Expected: Composite warning</w:t>
      </w:r>
    </w:p>
    <w:p>
      <w:pPr>
        <w:pStyle w:val="Heading2"/>
      </w:pPr>
      <w:r>
        <w:t>TC-03: Secret Key Constraint Check</w:t>
      </w:r>
    </w:p>
    <w:p>
      <w:r>
        <w:t>Input: x ≥ m</w:t>
        <w:br/>
        <w:t>Expected: Error and re-entry</w:t>
      </w:r>
    </w:p>
    <w:p>
      <w:pPr>
        <w:pStyle w:val="Heading2"/>
      </w:pPr>
      <w:r>
        <w:t>TC-04: Public Identity Generation</w:t>
      </w:r>
    </w:p>
    <w:p>
      <w:r>
        <w:t>Verify y = g^x mod m</w:t>
      </w:r>
    </w:p>
    <w:p>
      <w:pPr>
        <w:pStyle w:val="Heading2"/>
      </w:pPr>
      <w:r>
        <w:t>TC-05: Prover Commitment Generation</w:t>
      </w:r>
    </w:p>
    <w:p>
      <w:r>
        <w:t>Verify R = g^k mod m</w:t>
      </w:r>
    </w:p>
    <w:p>
      <w:pPr>
        <w:pStyle w:val="Heading2"/>
      </w:pPr>
      <w:r>
        <w:t>TC-06: Successful Authentication</w:t>
      </w:r>
    </w:p>
    <w:p>
      <w:r>
        <w:t>Valid inputs</w:t>
        <w:br/>
        <w:t>Expected: SUCCESS</w:t>
      </w:r>
    </w:p>
    <w:p>
      <w:pPr>
        <w:pStyle w:val="Heading2"/>
      </w:pPr>
      <w:r>
        <w:t>TC-07: Authentication Failure</w:t>
      </w:r>
    </w:p>
    <w:p>
      <w:r>
        <w:t>Invalid challenge</w:t>
        <w:br/>
        <w:t>Expected: FAILED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